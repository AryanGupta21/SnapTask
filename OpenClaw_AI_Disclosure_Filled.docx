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 xml:space="preserve">Team Name: SnapTask</w:t>
      </w:r>
    </w:p>
    <w:p w14:paraId="128E5794" w14:textId="44E68798" w:rsidR="00A127C4" w:rsidRDefault="00BB66B1">
      <w:r>
        <w:t xml:space="preserve">Project / Product Name: SnapTask</w:t>
      </w:r>
    </w:p>
    <w:p w14:paraId="79C27D10" w14:textId="0D156429" w:rsidR="00A127C4" w:rsidRDefault="00BB66B1">
      <w:r>
        <w:t xml:space="preserve">Organization / Institution (if any): RV College of Engineering</w:t>
      </w:r>
    </w:p>
    <w:p w14:paraId="3544C6C6" w14:textId="3EF9E479" w:rsidR="00A127C4" w:rsidRDefault="00BB66B1">
      <w:r>
        <w:t xml:space="preserve">Submission Date: 08 May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 xml:space="preserve">Did your team use any Artificial Intelligence (AI) in developing this project?  Yes</w:t>
      </w:r>
    </w:p>
    <w:p w14:paraId="597EA384" w14:textId="47EE214E" w:rsidR="00A127C4" w:rsidRDefault="00066A04">
      <w:r>
        <w:t xml:space="preserve"/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proofErr w:type="gramStart"/>
      <w:proofErr w:type="gramEnd"/>
      <w:r>
        <w:t xml:space="preserve">Idea generation / brainstorming  Yes — feature scope, UX flow, skill system design</w:t>
      </w:r>
    </w:p>
    <w:p w14:paraId="4B1DE582" w14:textId="0AFB9FA9" w:rsidR="00A127C4" w:rsidRDefault="00BB66B1">
      <w:r>
        <w:t xml:space="preserve">Code generation or assistance  Yes — Jetpack Compose UI, Node.js server, Kotlin Android code</w:t>
      </w:r>
    </w:p>
    <w:p w14:paraId="54FA81DE" w14:textId="47A12911" w:rsidR="00A127C4" w:rsidRDefault="00BB66B1">
      <w:r>
        <w:t xml:space="preserve">UI / UX design  Yes — onboarding pager, home screen, confirmation sheet</w:t>
      </w:r>
    </w:p>
    <w:p w14:paraId="29551317" w14:textId="0B1452FD" w:rsidR="00A127C4" w:rsidRDefault="00BB66B1">
      <w:r>
        <w:t xml:space="preserve">Content creation  Yes — README, slide deck content, disclosure form</w:t>
      </w:r>
    </w:p>
    <w:p w14:paraId="3FCA3358" w14:textId="58F7E21F" w:rsidR="00A127C4" w:rsidRDefault="00BB66B1">
      <w:r>
        <w:t xml:space="preserve">Data analysis  No</w:t>
      </w:r>
    </w:p>
    <w:p w14:paraId="4B209694" w14:textId="245BCEDB" w:rsidR="00A127C4" w:rsidRDefault="00BB66B1">
      <w:r>
        <w:t xml:space="preserve">Testing / debugging  Yes — Compose theming bugs, Groq API integration, OCR edge cases</w:t>
      </w:r>
    </w:p>
    <w:p w14:paraId="3C3D7CEA" w14:textId="65E2240A" w:rsidR="00A127C4" w:rsidRDefault="00BB66B1">
      <w:r>
        <w:t xml:space="preserve">Other  N/A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 xml:space="preserve">1. Feature Name  LLM Intent Classification</w:t>
      </w:r>
    </w:p>
    <w:p w14:paraId="129CC6A3" w14:textId="77777777" w:rsidR="00066A04" w:rsidRDefault="00066A04" w:rsidP="00066A04">
      <w:r>
        <w:t xml:space="preserve">2.  Self-Generated/AI-Generated/Both  AI-Generated</w:t>
      </w:r>
    </w:p>
    <w:p w14:paraId="237D0DF2" w14:textId="1E8D9163" w:rsidR="00066A04" w:rsidRDefault="00066A04" w:rsidP="00066A04">
      <w:proofErr w:type="gramStart"/>
      <w:proofErr w:type="gramEnd"/>
      <w:r>
        <w:t xml:space="preserve">3. Description (AI tools/platform used, prompt used, output summary, modifications)   Tool: Groq API (Llama 3.3 70B). Prompt instructs the model to return all applicable actions as a JSON array (intent, confidence, actions[]). Output: structured JSON parsed server-side. Modification: custom multi-action prompt, confidence scoring, and Samsung skill mapping.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t xml:space="preserve">1. Feature Name  On-Device OCR Pipeline</w:t>
      </w:r>
    </w:p>
    <w:p w14:paraId="0158C289" w14:textId="77777777" w:rsidR="00066A04" w:rsidRDefault="00066A04" w:rsidP="00066A04">
      <w:r>
        <w:t xml:space="preserve">2.  Self-Generated/AI-Generated/Both  Both</w:t>
      </w:r>
    </w:p>
    <w:p w14:paraId="452BAB48" w14:textId="7302A47B" w:rsidR="00066A04" w:rsidRDefault="00066A04" w:rsidP="00066A04">
      <w:proofErr w:type="gramStart"/>
      <w:proofErr w:type="gramEnd"/>
      <w:r>
        <w:t xml:space="preserve">3. Description (AI tools/platform used, prompt used, output summary, modifications)   Tool: Google ML Kit Text Recognition v2 (runs fully on-device). Claude Code (Anthropic) assisted with integration boilerplate and error handling. Output: rawText string forwarded to OpenClaw server. Modification: team added entity extraction pass and NO_TEXT error state.</w:t>
      </w:r>
    </w:p>
    <w:p>
      <w:r>
        <w:t xml:space="preserve">1. Feature Name  Swipeable 3-Page Onboarding</w:t>
      </w:r>
    </w:p>
    <w:p>
      <w:r>
        <w:t xml:space="preserve">2.  Self-Generated/AI-Generated/Both  Both</w:t>
      </w:r>
    </w:p>
    <w:p>
      <w:r>
        <w:t xml:space="preserve">3. Description (AI tools/platform used, prompt used, output summary, modifications)   Tool: Claude Code (Anthropic). Prompt: "Design a polished HorizontalPager onboarding with per-page accent colours and animated dot indicators." Output: OnboardingScreen.kt. Modification: copy, page content, and colour palette adjusted by team.</w:t>
      </w:r>
    </w:p>
    <w:p>
      <w:r>
        <w:t xml:space="preserve">1. Feature Name  Confirmation Bottom Sheet</w:t>
      </w:r>
    </w:p>
    <w:p>
      <w:r>
        <w:t xml:space="preserve">2.  Self-Generated/AI-Generated/Both  Both</w:t>
      </w:r>
    </w:p>
    <w:p>
      <w:r>
        <w:t xml:space="preserve">3. Description (AI tools/platform used, prompt used, output summary, modifications)   Tool: Claude Code (Anthropic). Prompt: "Dark ModalBottomSheet with loading/ready/error states, confidence pill, editable fields, and multi-action layout." Output: ConfirmationSheet.kt. Modification: team refined confidence threshold logic and dark theme rendering fix.</w:t>
      </w:r>
    </w:p>
    <w:p>
      <w:r>
        <w:t xml:space="preserve">1. Feature Name  OpenClaw Node.js Gateway</w:t>
      </w:r>
    </w:p>
    <w:p>
      <w:r>
        <w:t xml:space="preserve">2.  Self-Generated/AI-Generated/Both  Both</w:t>
      </w:r>
    </w:p>
    <w:p>
      <w:r>
        <w:t xml:space="preserve">3. Description (AI tools/platform used, prompt used, output summary, modifications)   Tool: Claude Code (Anthropic). Team designed the SKILL.md plugin architecture and wrote all Samsung-specific skill index.js files. Claude assisted with Groq SDK migration, multi-action dispatch loop, and JSON response parsing.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 xml:space="preserve">Name of Team Representative: Aryan Gupta</w:t>
      </w:r>
    </w:p>
    <w:p w14:paraId="343EF5D4" w14:textId="77777777" w:rsidR="00A127C4" w:rsidRDefault="00BB66B1">
      <w:r>
        <w:t xml:space="preserve">Role: Team Lead / Android Developer</w:t>
      </w:r>
    </w:p>
    <w:p w14:paraId="6E698D32" w14:textId="77777777" w:rsidR="00A127C4" w:rsidRDefault="00BB66B1">
      <w:r>
        <w:t>Signature:</w:t>
      </w:r>
    </w:p>
    <w:p w14:paraId="625AA66E" w14:textId="77777777" w:rsidR="00A127C4" w:rsidRDefault="00BB66B1">
      <w:r>
        <w:t xml:space="preserve">Date: 08 May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